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Edited Report: Name: pari</w:t>
        <w:br/>
        <w:t>Age: 21</w:t>
        <w:br/>
        <w:t>Diagnosis: cold</w:t>
        <w:br/>
        <w:t>Treatment: dolo</w:t>
        <w:br/>
        <w:t xml:space="preserve">Scan: </w:t>
        <w:br/>
        <w:t>Scan Approved for Lab: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